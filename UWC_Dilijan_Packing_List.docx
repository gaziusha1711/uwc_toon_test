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Packing List for UWC Dilijan (16-Year-Old Girl)</w:t>
      </w:r>
    </w:p>
    <w:p>
      <w:pPr>
        <w:pStyle w:val="Heading2"/>
      </w:pPr>
      <w:r>
        <w:t>Clothing (4 seasons – Armenia has cold winters and warm summers)</w:t>
      </w:r>
    </w:p>
    <w:p>
      <w:pPr>
        <w:pStyle w:val="ListBullet"/>
      </w:pPr>
      <w:r>
        <w:t>✔️ 7–10 T-shirts or tops (mix of short and long-sleeved)</w:t>
      </w:r>
    </w:p>
    <w:p>
      <w:pPr>
        <w:pStyle w:val="ListBullet"/>
      </w:pPr>
      <w:r>
        <w:t>✔️ 3–4 sweaters/hoodies</w:t>
      </w:r>
    </w:p>
    <w:p>
      <w:pPr>
        <w:pStyle w:val="ListBullet"/>
      </w:pPr>
      <w:r>
        <w:t>✔️ 2–3 pairs of jeans/pants</w:t>
      </w:r>
    </w:p>
    <w:p>
      <w:pPr>
        <w:pStyle w:val="ListBullet"/>
      </w:pPr>
      <w:r>
        <w:t>✔️ 2–3 skirts/dresses (modest options for cultural events)</w:t>
      </w:r>
    </w:p>
    <w:p>
      <w:pPr>
        <w:pStyle w:val="ListBullet"/>
      </w:pPr>
      <w:r>
        <w:t>✔️ 5–7 casual outfits (school-appropriate)</w:t>
      </w:r>
    </w:p>
    <w:p>
      <w:pPr>
        <w:pStyle w:val="ListBullet"/>
      </w:pPr>
      <w:r>
        <w:t>✔️ 1–2 nice outfits (presentations, special dinners)</w:t>
      </w:r>
    </w:p>
    <w:p>
      <w:pPr>
        <w:pStyle w:val="ListBullet"/>
      </w:pPr>
      <w:r>
        <w:t>✔️ 3–5 sports tops</w:t>
      </w:r>
    </w:p>
    <w:p>
      <w:pPr>
        <w:pStyle w:val="ListBullet"/>
      </w:pPr>
      <w:r>
        <w:t>✔️ 2–3 pairs of leggings/shorts</w:t>
      </w:r>
    </w:p>
    <w:p>
      <w:pPr>
        <w:pStyle w:val="ListBullet"/>
      </w:pPr>
      <w:r>
        <w:t>✔️ 1–2 sports bras</w:t>
      </w:r>
    </w:p>
    <w:p>
      <w:pPr>
        <w:pStyle w:val="ListBullet"/>
      </w:pPr>
      <w:r>
        <w:t>✔️ Running shoes</w:t>
      </w:r>
    </w:p>
    <w:p>
      <w:pPr>
        <w:pStyle w:val="ListBullet"/>
      </w:pPr>
      <w:r>
        <w:t>✔️ Swimsuit</w:t>
      </w:r>
    </w:p>
    <w:p>
      <w:pPr>
        <w:pStyle w:val="ListBullet"/>
      </w:pPr>
      <w:r>
        <w:t>✔️ Flip-flops/slides for the dorm showers</w:t>
      </w:r>
    </w:p>
    <w:p>
      <w:pPr>
        <w:pStyle w:val="ListBullet"/>
      </w:pPr>
      <w:r>
        <w:t>✔️ Workout socks</w:t>
      </w:r>
    </w:p>
    <w:p>
      <w:pPr>
        <w:pStyle w:val="ListBullet"/>
      </w:pPr>
      <w:r>
        <w:t>✔️ Thermal tops and bottoms</w:t>
      </w:r>
    </w:p>
    <w:p>
      <w:pPr>
        <w:pStyle w:val="ListBullet"/>
      </w:pPr>
      <w:r>
        <w:t>✔️ Heavy winter jacket (insulated/waterproof)</w:t>
      </w:r>
    </w:p>
    <w:p>
      <w:pPr>
        <w:pStyle w:val="ListBullet"/>
      </w:pPr>
      <w:r>
        <w:t>✔️ Gloves, beanie, scarf</w:t>
      </w:r>
    </w:p>
    <w:p>
      <w:pPr>
        <w:pStyle w:val="ListBullet"/>
      </w:pPr>
      <w:r>
        <w:t>✔️ 2–3 warm sweaters</w:t>
      </w:r>
    </w:p>
    <w:p>
      <w:pPr>
        <w:pStyle w:val="ListBullet"/>
      </w:pPr>
      <w:r>
        <w:t>✔️ Winter boots (snowproof and warm)</w:t>
      </w:r>
    </w:p>
    <w:p>
      <w:pPr>
        <w:pStyle w:val="ListBullet"/>
      </w:pPr>
      <w:r>
        <w:t>✔️ Shorts/light skirts</w:t>
      </w:r>
    </w:p>
    <w:p>
      <w:pPr>
        <w:pStyle w:val="ListBullet"/>
      </w:pPr>
      <w:r>
        <w:t>✔️ Light jacket</w:t>
      </w:r>
    </w:p>
    <w:p>
      <w:pPr>
        <w:pStyle w:val="ListBullet"/>
      </w:pPr>
      <w:r>
        <w:t>✔️ Sandals</w:t>
      </w:r>
    </w:p>
    <w:p>
      <w:pPr>
        <w:pStyle w:val="ListBullet"/>
      </w:pPr>
      <w:r>
        <w:t>✔️ 2–3 pajamas</w:t>
      </w:r>
    </w:p>
    <w:p>
      <w:pPr>
        <w:pStyle w:val="ListBullet"/>
      </w:pPr>
      <w:r>
        <w:t>✔️ 10+ pairs of underwear</w:t>
      </w:r>
    </w:p>
    <w:p>
      <w:pPr>
        <w:pStyle w:val="ListBullet"/>
      </w:pPr>
      <w:r>
        <w:t>✔️ 5+ pairs of socks (including wool ones for winter)</w:t>
      </w:r>
    </w:p>
    <w:p>
      <w:pPr>
        <w:pStyle w:val="ListBullet"/>
      </w:pPr>
      <w:r>
        <w:t>✔️ Bras (everyday + sports)</w:t>
      </w:r>
    </w:p>
    <w:p>
      <w:pPr>
        <w:pStyle w:val="Heading2"/>
      </w:pPr>
      <w:r>
        <w:t>Toiletries &amp; Hygiene</w:t>
      </w:r>
    </w:p>
    <w:p>
      <w:pPr>
        <w:pStyle w:val="ListBullet"/>
      </w:pPr>
      <w:r>
        <w:t>✔️ Toothbrush, toothpaste</w:t>
      </w:r>
    </w:p>
    <w:p>
      <w:pPr>
        <w:pStyle w:val="ListBullet"/>
      </w:pPr>
      <w:r>
        <w:t>✔️ Hairbrush/comb + hair ties/clips</w:t>
      </w:r>
    </w:p>
    <w:p>
      <w:pPr>
        <w:pStyle w:val="ListBullet"/>
      </w:pPr>
      <w:r>
        <w:t>✔️ Shampoo, conditioner, body wash (travel-size to start)</w:t>
      </w:r>
    </w:p>
    <w:p>
      <w:pPr>
        <w:pStyle w:val="ListBullet"/>
      </w:pPr>
      <w:r>
        <w:t>✔️ Deodorant (bring extras)</w:t>
      </w:r>
    </w:p>
    <w:p>
      <w:pPr>
        <w:pStyle w:val="ListBullet"/>
      </w:pPr>
      <w:r>
        <w:t>✔️ Feminine products (pads/tampons/menstrual cup—stock up)</w:t>
      </w:r>
    </w:p>
    <w:p>
      <w:pPr>
        <w:pStyle w:val="ListBullet"/>
      </w:pPr>
      <w:r>
        <w:t>✔️ Nail clippers, tweezers</w:t>
      </w:r>
    </w:p>
    <w:p>
      <w:pPr>
        <w:pStyle w:val="ListBullet"/>
      </w:pPr>
      <w:r>
        <w:t>✔️ Razor and shaving cream</w:t>
      </w:r>
    </w:p>
    <w:p>
      <w:pPr>
        <w:pStyle w:val="ListBullet"/>
      </w:pPr>
      <w:r>
        <w:t>✔️ Skincare items (cleanser, moisturizer, sunscreen)</w:t>
      </w:r>
    </w:p>
    <w:p>
      <w:pPr>
        <w:pStyle w:val="ListBullet"/>
      </w:pPr>
      <w:r>
        <w:t>✔️ Basic makeup if you wear any</w:t>
      </w:r>
    </w:p>
    <w:p>
      <w:pPr>
        <w:pStyle w:val="ListBullet"/>
      </w:pPr>
      <w:r>
        <w:t>✔️ Towel(s) – 2 total (quick-dry is ideal)</w:t>
      </w:r>
    </w:p>
    <w:p>
      <w:pPr>
        <w:pStyle w:val="Heading2"/>
      </w:pPr>
      <w:r>
        <w:t>Dorm Essentials</w:t>
      </w:r>
    </w:p>
    <w:p>
      <w:pPr>
        <w:pStyle w:val="ListBullet"/>
      </w:pPr>
      <w:r>
        <w:t>✔️ Twin-size bedding (sheets, pillowcase, blanket/duvet) — confirm with UWC</w:t>
      </w:r>
    </w:p>
    <w:p>
      <w:pPr>
        <w:pStyle w:val="ListBullet"/>
      </w:pPr>
      <w:r>
        <w:t>✔️ Pillow</w:t>
      </w:r>
    </w:p>
    <w:p>
      <w:pPr>
        <w:pStyle w:val="ListBullet"/>
      </w:pPr>
      <w:r>
        <w:t>✔️ Laundry bag</w:t>
      </w:r>
    </w:p>
    <w:p>
      <w:pPr>
        <w:pStyle w:val="ListBullet"/>
      </w:pPr>
      <w:r>
        <w:t>✔️ Laundry detergent sheets or pods</w:t>
      </w:r>
    </w:p>
    <w:p>
      <w:pPr>
        <w:pStyle w:val="ListBullet"/>
      </w:pPr>
      <w:r>
        <w:t>✔️ Hangers</w:t>
      </w:r>
    </w:p>
    <w:p>
      <w:pPr>
        <w:pStyle w:val="ListBullet"/>
      </w:pPr>
      <w:r>
        <w:t>✔️ Small mirror</w:t>
      </w:r>
    </w:p>
    <w:p>
      <w:pPr>
        <w:pStyle w:val="ListBullet"/>
      </w:pPr>
      <w:r>
        <w:t>✔️ Personal decorations/photos</w:t>
      </w:r>
    </w:p>
    <w:p>
      <w:pPr>
        <w:pStyle w:val="Heading2"/>
      </w:pPr>
      <w:r>
        <w:t>Electronics</w:t>
      </w:r>
    </w:p>
    <w:p>
      <w:pPr>
        <w:pStyle w:val="ListBullet"/>
      </w:pPr>
      <w:r>
        <w:t>✔️ Laptop + charger</w:t>
      </w:r>
    </w:p>
    <w:p>
      <w:pPr>
        <w:pStyle w:val="ListBullet"/>
      </w:pPr>
      <w:r>
        <w:t>✔️ Phone + charger</w:t>
      </w:r>
    </w:p>
    <w:p>
      <w:pPr>
        <w:pStyle w:val="ListBullet"/>
      </w:pPr>
      <w:r>
        <w:t>✔️ Power strip (European plug)</w:t>
      </w:r>
    </w:p>
    <w:p>
      <w:pPr>
        <w:pStyle w:val="ListBullet"/>
      </w:pPr>
      <w:r>
        <w:t>✔️ Headphones/earbuds</w:t>
      </w:r>
    </w:p>
    <w:p>
      <w:pPr>
        <w:pStyle w:val="ListBullet"/>
      </w:pPr>
      <w:r>
        <w:t>✔️ USB flash drive or external hard drive</w:t>
      </w:r>
    </w:p>
    <w:p>
      <w:pPr>
        <w:pStyle w:val="ListBullet"/>
      </w:pPr>
      <w:r>
        <w:t>✔️ Adapter (Type C or F for Armenia)</w:t>
      </w:r>
    </w:p>
    <w:p>
      <w:pPr>
        <w:pStyle w:val="ListBullet"/>
      </w:pPr>
      <w:r>
        <w:t>✔️ Portable battery/power bank</w:t>
      </w:r>
    </w:p>
    <w:p>
      <w:pPr>
        <w:pStyle w:val="Heading2"/>
      </w:pPr>
      <w:r>
        <w:t>Academic Supplies</w:t>
      </w:r>
    </w:p>
    <w:p>
      <w:pPr>
        <w:pStyle w:val="ListBullet"/>
      </w:pPr>
      <w:r>
        <w:t>✔️ Pens, pencils, highlighters</w:t>
      </w:r>
    </w:p>
    <w:p>
      <w:pPr>
        <w:pStyle w:val="ListBullet"/>
      </w:pPr>
      <w:r>
        <w:t>✔️ Notebooks/binders/folders</w:t>
      </w:r>
    </w:p>
    <w:p>
      <w:pPr>
        <w:pStyle w:val="ListBullet"/>
      </w:pPr>
      <w:r>
        <w:t>✔️ Reusable water bottle</w:t>
      </w:r>
    </w:p>
    <w:p>
      <w:pPr>
        <w:pStyle w:val="ListBullet"/>
      </w:pPr>
      <w:r>
        <w:t>✔️ Calculator (check which kind is allowed for Math AA)</w:t>
      </w:r>
    </w:p>
    <w:p>
      <w:pPr>
        <w:pStyle w:val="ListBullet"/>
      </w:pPr>
      <w:r>
        <w:t>✔️ Backpack (durable and weatherproof ideally)</w:t>
      </w:r>
    </w:p>
    <w:p>
      <w:pPr>
        <w:pStyle w:val="ListBullet"/>
      </w:pPr>
      <w:r>
        <w:t>✔️ Small daypack</w:t>
      </w:r>
    </w:p>
    <w:p>
      <w:pPr>
        <w:pStyle w:val="Heading2"/>
      </w:pPr>
      <w:r>
        <w:t>Medical/Health</w:t>
      </w:r>
    </w:p>
    <w:p>
      <w:pPr>
        <w:pStyle w:val="ListBullet"/>
      </w:pPr>
      <w:r>
        <w:t>✔️ Any prescription meds (with prescription note)</w:t>
      </w:r>
    </w:p>
    <w:p>
      <w:pPr>
        <w:pStyle w:val="ListBullet"/>
      </w:pPr>
      <w:r>
        <w:t>✔️ Basic first-aid: band-aids, antiseptic cream, painkillers, allergy meds</w:t>
      </w:r>
    </w:p>
    <w:p>
      <w:pPr>
        <w:pStyle w:val="ListBullet"/>
      </w:pPr>
      <w:r>
        <w:t>✔️ Glasses/contacts if needed (plus solution)</w:t>
      </w:r>
    </w:p>
    <w:p>
      <w:pPr>
        <w:pStyle w:val="Heading2"/>
      </w:pPr>
      <w:r>
        <w:t>Extras &amp; Personal Touches</w:t>
      </w:r>
    </w:p>
    <w:p>
      <w:pPr>
        <w:pStyle w:val="ListBullet"/>
      </w:pPr>
      <w:r>
        <w:t>✔️ Journal/diary</w:t>
      </w:r>
    </w:p>
    <w:p>
      <w:pPr>
        <w:pStyle w:val="ListBullet"/>
      </w:pPr>
      <w:r>
        <w:t>✔️ Favorite books</w:t>
      </w:r>
    </w:p>
    <w:p>
      <w:pPr>
        <w:pStyle w:val="ListBullet"/>
      </w:pPr>
      <w:r>
        <w:t>✔️ Hobby supplies (e.g., art, tennis racket, mindfulness tools)</w:t>
      </w:r>
    </w:p>
    <w:p>
      <w:pPr>
        <w:pStyle w:val="ListBullet"/>
      </w:pPr>
      <w:r>
        <w:t>✔️ Traditional clothing or cultural items for International Day</w:t>
      </w:r>
    </w:p>
    <w:p>
      <w:pPr>
        <w:pStyle w:val="ListBullet"/>
      </w:pPr>
      <w:r>
        <w:t>✔️ Gifts from your home country for roommates/friends</w:t>
      </w:r>
    </w:p>
    <w:p>
      <w:pPr>
        <w:pStyle w:val="ListBullet"/>
      </w:pPr>
      <w:r>
        <w:t>✔️ Snacks you love (optional – for the first few weeks)</w:t>
      </w:r>
    </w:p>
    <w:p>
      <w:pPr>
        <w:pStyle w:val="ListBullet"/>
      </w:pPr>
      <w:r>
        <w:t>✔️ Small sewing kit or safety pins</w:t>
      </w:r>
    </w:p>
    <w:p>
      <w:pPr>
        <w:pStyle w:val="Heading2"/>
      </w:pPr>
      <w:r>
        <w:t>Documents</w:t>
      </w:r>
    </w:p>
    <w:p>
      <w:pPr>
        <w:pStyle w:val="ListBullet"/>
      </w:pPr>
      <w:r>
        <w:t>✔️ Passport + copies</w:t>
      </w:r>
    </w:p>
    <w:p>
      <w:pPr>
        <w:pStyle w:val="ListBullet"/>
      </w:pPr>
      <w:r>
        <w:t>✔️ Student visa or travel documents (as advised)</w:t>
      </w:r>
    </w:p>
    <w:p>
      <w:pPr>
        <w:pStyle w:val="ListBullet"/>
      </w:pPr>
      <w:r>
        <w:t>✔️ Medical records &amp; vaccination card</w:t>
      </w:r>
    </w:p>
    <w:p>
      <w:pPr>
        <w:pStyle w:val="ListBullet"/>
      </w:pPr>
      <w:r>
        <w:t>✔️ Insurance info</w:t>
      </w:r>
    </w:p>
    <w:p>
      <w:pPr>
        <w:pStyle w:val="ListBullet"/>
      </w:pPr>
      <w:r>
        <w:t>✔️ Emergency contacts (paper + digital)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